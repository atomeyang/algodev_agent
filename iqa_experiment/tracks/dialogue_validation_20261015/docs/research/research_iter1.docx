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iqa_dialogue_20261015 - Research Report (iteration 1)</w:t>
      </w:r>
    </w:p>
    <w:p>
      <w:r>
        <w:t>(no report)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