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Dataset demo_tabular:v1</w:t>
      </w:r>
    </w:p>
    <w:p>
      <w:r>
        <w:t>(dataset manifest not found)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