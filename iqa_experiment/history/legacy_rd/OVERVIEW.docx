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iqa_rd - Algorithm R&amp;D Overview</w:t>
      </w:r>
    </w:p>
    <w:p>
      <w:pPr>
        <w:pStyle w:val="Heading1"/>
      </w:pPr>
      <w:r>
        <w:t>Task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task_id</w:t>
            </w:r>
          </w:p>
        </w:tc>
        <w:tc>
          <w:tcPr>
            <w:tcW w:type="dxa" w:w="4320"/>
          </w:tcPr>
          <w:p>
            <w:r>
              <w:t>iqa_rd</w:t>
            </w:r>
          </w:p>
        </w:tc>
      </w:tr>
      <w:tr>
        <w:tc>
          <w:tcPr>
            <w:tcW w:type="dxa" w:w="4320"/>
          </w:tcPr>
          <w:p>
            <w:r>
              <w:t>task_slug</w:t>
            </w:r>
          </w:p>
        </w:tc>
        <w:tc>
          <w:tcPr>
            <w:tcW w:type="dxa" w:w="4320"/>
          </w:tcPr>
          <w:p>
            <w:r>
              <w:t>iqa_rd</w:t>
            </w:r>
          </w:p>
        </w:tc>
      </w:tr>
      <w:tr>
        <w:tc>
          <w:tcPr>
            <w:tcW w:type="dxa" w:w="4320"/>
          </w:tcPr>
          <w:p>
            <w:r>
              <w:t>business</w:t>
            </w:r>
          </w:p>
        </w:tc>
        <w:tc>
          <w:tcPr>
            <w:tcW w:type="dxa" w:w="4320"/>
          </w:tcPr>
          <w:p>
            <w:r>
              <w:t>轻量双输出 IQA 模型研发：ROM &lt; 60MB fp16，输出 0-100 质量分与 blur/over_exp/under_exp/flare/white_balance 五类缺陷多标签；缺陷 Macro-F1 &gt;= 0.85，PLCC/SRCC &gt;= 0.90，分档一致率 &gt;= 0.90，hardcase Macro-F1 &gt;= 0.85，参考 iqa_agent 的冻结基准与 MobileCLIP2-S0 方案。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executing</w:t>
            </w:r>
          </w:p>
        </w:tc>
      </w:tr>
      <w:tr>
        <w:tc>
          <w:tcPr>
            <w:tcW w:type="dxa" w:w="4320"/>
          </w:tcPr>
          <w:p>
            <w:r>
              <w:t>iteration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state_version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active_plan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best_model</w:t>
            </w:r>
          </w:p>
        </w:tc>
        <w:tc>
          <w:tcPr>
            <w:tcW w:type="dxa" w:w="4320"/>
          </w:tcPr>
          <w:p>
            <w:r>
              <w:t>m_mobileclip2_v7_score</w:t>
            </w:r>
          </w:p>
        </w:tc>
      </w:tr>
      <w:tr>
        <w:tc>
          <w:tcPr>
            <w:tcW w:type="dxa" w:w="4320"/>
          </w:tcPr>
          <w:p>
            <w:r>
              <w:t>stop_reason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primary_metric</w:t>
            </w:r>
          </w:p>
        </w:tc>
        <w:tc>
          <w:tcPr>
            <w:tcW w:type="dxa" w:w="4320"/>
          </w:tcPr>
          <w:p>
            <w:r>
              <w:t>defect_macro_f1 (max) threshold=0.85</w:t>
            </w:r>
          </w:p>
        </w:tc>
      </w:tr>
      <w:tr>
        <w:tc>
          <w:tcPr>
            <w:tcW w:type="dxa" w:w="4320"/>
          </w:tcPr>
          <w:p>
            <w:r>
              <w:t>unknowns</w:t>
            </w:r>
          </w:p>
        </w:tc>
        <w:tc>
          <w:tcPr>
            <w:tcW w:type="dxa" w:w="4320"/>
          </w:tcPr>
          <w:p>
            <w:r>
              <w:t>white_balance has no positives on the frozen eval split -&gt; not measurable here; pseudo-MOS (severity-quantised) used as score ground truth, not real MOS; no on-device latency measurement in this run (ROMM estimate only)</w:t>
            </w:r>
          </w:p>
        </w:tc>
      </w:tr>
      <w:tr>
        <w:tc>
          <w:tcPr>
            <w:tcW w:type="dxa" w:w="4320"/>
          </w:tcPr>
          <w:p>
            <w:r>
              <w:t>synthetic_demo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Plans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plan_id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parent_plan_id</w:t>
            </w:r>
          </w:p>
        </w:tc>
        <w:tc>
          <w:tcPr>
            <w:tcW w:type="dxa" w:w="1440"/>
          </w:tcPr>
          <w:p>
            <w:r>
              <w:t>content_hash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created_at</w:t>
            </w:r>
          </w:p>
        </w:tc>
      </w:tr>
      <w:tr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763dcc895c86d179f7b9e9e7a5cb87cbd4b2046f7fded0b4036d9f772af4f711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2026-10-08T12:53:05.193475+00:00</w:t>
            </w:r>
          </w:p>
        </w:tc>
      </w:tr>
      <w:tr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p001</w:t>
            </w:r>
          </w:p>
        </w:tc>
        <w:tc>
          <w:tcPr>
            <w:tcW w:type="dxa" w:w="1440"/>
          </w:tcPr>
          <w:p>
            <w:r>
              <w:t>e042bd5d7138134c8e446ecbc39e75b59c28edc5e65474ae4505836faf00eec4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2026-10-08T12:53:08.951118+00:00</w:t>
            </w:r>
          </w:p>
        </w:tc>
      </w:tr>
      <w:tr>
        <w:tc>
          <w:tcPr>
            <w:tcW w:type="dxa" w:w="1440"/>
          </w:tcPr>
          <w:p>
            <w:r>
              <w:t>p003</w:t>
            </w:r>
          </w:p>
        </w:tc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1440"/>
          </w:tcPr>
          <w:p>
            <w:r>
              <w:t>p002</w:t>
            </w:r>
          </w:p>
        </w:tc>
        <w:tc>
          <w:tcPr>
            <w:tcW w:type="dxa" w:w="1440"/>
          </w:tcPr>
          <w:p>
            <w:r>
              <w:t>e9d93eb8dc6f8cc07d2a3f39d0f29b3e936acdc8616dab792287c2923287b835</w:t>
            </w:r>
          </w:p>
        </w:tc>
        <w:tc>
          <w:tcPr>
            <w:tcW w:type="dxa" w:w="1440"/>
          </w:tcPr>
          <w:p>
            <w:r>
              <w:t>approved</w:t>
            </w:r>
          </w:p>
        </w:tc>
        <w:tc>
          <w:tcPr>
            <w:tcW w:type="dxa" w:w="1440"/>
          </w:tcPr>
          <w:p>
            <w:r>
              <w:t>2026-10-08T12:55:32.613205+00:00</w:t>
            </w:r>
          </w:p>
        </w:tc>
      </w:tr>
    </w:tbl>
    <w:p/>
    <w:p>
      <w:pPr>
        <w:pStyle w:val="Heading1"/>
      </w:pPr>
      <w:r>
        <w:t>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model_id</w:t>
            </w:r>
          </w:p>
        </w:tc>
        <w:tc>
          <w:tcPr>
            <w:tcW w:type="dxa" w:w="1440"/>
          </w:tcPr>
          <w:p>
            <w:r>
              <w:t>run_id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recommended</w:t>
            </w:r>
          </w:p>
        </w:tc>
        <w:tc>
          <w:tcPr>
            <w:tcW w:type="dxa" w:w="1440"/>
          </w:tcPr>
          <w:p>
            <w:r>
              <w:t>data_version</w:t>
            </w:r>
          </w:p>
        </w:tc>
        <w:tc>
          <w:tcPr>
            <w:tcW w:type="dxa" w:w="1440"/>
          </w:tcPr>
          <w:p>
            <w:r>
              <w:t>weights_ref</w:t>
            </w:r>
          </w:p>
        </w:tc>
      </w:tr>
      <w:tr>
        <w:tc>
          <w:tcPr>
            <w:tcW w:type="dxa" w:w="1440"/>
          </w:tcPr>
          <w:p>
            <w:r>
              <w:t>m_measure_threshold</w:t>
            </w:r>
          </w:p>
        </w:tc>
        <w:tc>
          <w:tcPr>
            <w:tcW w:type="dxa" w:w="1440"/>
          </w:tcPr>
          <w:p>
            <w:r>
              <w:t>run_v1_measure_threshold</w:t>
            </w:r>
          </w:p>
        </w:tc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runs/run_v1_measure_threshold/pred_test.json</w:t>
            </w:r>
          </w:p>
        </w:tc>
      </w:tr>
      <w:tr>
        <w:tc>
          <w:tcPr>
            <w:tcW w:type="dxa" w:w="1440"/>
          </w:tcPr>
          <w:p>
            <w:r>
              <w:t>m_mobileclip2_v7_score</w:t>
            </w:r>
          </w:p>
        </w:tc>
        <w:tc>
          <w:tcPr>
            <w:tcW w:type="dxa" w:w="1440"/>
          </w:tcPr>
          <w:p>
            <w:r>
              <w:t>run_v1_mobileclip2_v7_score</w:t>
            </w:r>
          </w:p>
        </w:tc>
        <w:tc>
          <w:tcPr>
            <w:tcW w:type="dxa" w:w="1440"/>
          </w:tcPr>
          <w:p>
            <w:r>
              <w:t>recommended</w:t>
            </w:r>
          </w:p>
        </w:tc>
        <w:tc>
          <w:tcPr>
            <w:tcW w:type="dxa" w:w="1440"/>
          </w:tcPr>
          <w:p>
            <w:r>
              <w:t>True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runs/run_v1_mobileclip2_v7_score/pred_test.json</w:t>
            </w:r>
          </w:p>
        </w:tc>
      </w:tr>
      <w:tr>
        <w:tc>
          <w:tcPr>
            <w:tcW w:type="dxa" w:w="1440"/>
          </w:tcPr>
          <w:p>
            <w:r>
              <w:t>m_multitask_adapter</w:t>
            </w:r>
          </w:p>
        </w:tc>
        <w:tc>
          <w:tcPr>
            <w:tcW w:type="dxa" w:w="1440"/>
          </w:tcPr>
          <w:p>
            <w:r>
              <w:t>run_v1_multitask_adapter</w:t>
            </w:r>
          </w:p>
        </w:tc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runs/run_v1_multitask_adapter/pred_test.json</w:t>
            </w:r>
          </w:p>
        </w:tc>
      </w:tr>
      <w:tr>
        <w:tc>
          <w:tcPr>
            <w:tcW w:type="dxa" w:w="1440"/>
          </w:tcPr>
          <w:p>
            <w:r>
              <w:t>m_multitask_adapter_long</w:t>
            </w:r>
          </w:p>
        </w:tc>
        <w:tc>
          <w:tcPr>
            <w:tcW w:type="dxa" w:w="1440"/>
          </w:tcPr>
          <w:p>
            <w:r>
              <w:t>run_v2_multitask_adapter_long</w:t>
            </w:r>
          </w:p>
        </w:tc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runs/run_v2_multitask_adapter_long/pred_test.json</w:t>
            </w:r>
          </w:p>
        </w:tc>
      </w:tr>
      <w:tr>
        <w:tc>
          <w:tcPr>
            <w:tcW w:type="dxa" w:w="1440"/>
          </w:tcPr>
          <w:p>
            <w:r>
              <w:t>m_multitask_adapter_balanced</w:t>
            </w:r>
          </w:p>
        </w:tc>
        <w:tc>
          <w:tcPr>
            <w:tcW w:type="dxa" w:w="1440"/>
          </w:tcPr>
          <w:p>
            <w:r>
              <w:t>run_v3_multitask_adapter_balanced</w:t>
            </w:r>
          </w:p>
        </w:tc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1440"/>
          </w:tcPr>
          <w:p>
            <w:r>
              <w:t>runs/run_v3_multitask_adapter_balanced/pred_test.json</w:t>
            </w:r>
          </w:p>
        </w:tc>
      </w:tr>
    </w:tbl>
    <w:p/>
    <w:p>
      <w:pPr>
        <w:pStyle w:val="Heading1"/>
      </w:pPr>
      <w:r>
        <w:t>Evaluations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eval_id</w:t>
            </w:r>
          </w:p>
        </w:tc>
        <w:tc>
          <w:tcPr>
            <w:tcW w:type="dxa" w:w="1234"/>
          </w:tcPr>
          <w:p>
            <w:r>
              <w:t>model_id</w:t>
            </w:r>
          </w:p>
        </w:tc>
        <w:tc>
          <w:tcPr>
            <w:tcW w:type="dxa" w:w="1234"/>
          </w:tcPr>
          <w:p>
            <w:r>
              <w:t>protocol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rmse_low_light</w:t>
            </w:r>
          </w:p>
        </w:tc>
        <w:tc>
          <w:tcPr>
            <w:tcW w:type="dxa" w:w="1234"/>
          </w:tcPr>
          <w:p>
            <w:r>
              <w:t>passed</w:t>
            </w:r>
          </w:p>
        </w:tc>
        <w:tc>
          <w:tcPr>
            <w:tcW w:type="dxa" w:w="1234"/>
          </w:tcPr>
          <w:p>
            <w:r>
              <w:t>synthetic</w:t>
            </w:r>
          </w:p>
        </w:tc>
      </w:tr>
      <w:tr>
        <w:tc>
          <w:tcPr>
            <w:tcW w:type="dxa" w:w="1234"/>
          </w:tcPr>
          <w:p>
            <w:r>
              <w:t>eval_run_v2_multitask_adapter_balanced</w:t>
            </w:r>
          </w:p>
        </w:tc>
        <w:tc>
          <w:tcPr>
            <w:tcW w:type="dxa" w:w="1234"/>
          </w:tcPr>
          <w:p>
            <w:r>
              <w:t>m_multitask_adapter_balanced</w:t>
            </w:r>
          </w:p>
        </w:tc>
        <w:tc>
          <w:tcPr>
            <w:tcW w:type="dxa" w:w="1234"/>
          </w:tcPr>
          <w:p>
            <w:r>
              <w:t>iqa_frozen_v2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eval_run_v1_measure_threshold</w:t>
            </w:r>
          </w:p>
        </w:tc>
        <w:tc>
          <w:tcPr>
            <w:tcW w:type="dxa" w:w="1234"/>
          </w:tcPr>
          <w:p>
            <w:r>
              <w:t>m_measure_threshold</w:t>
            </w:r>
          </w:p>
        </w:tc>
        <w:tc>
          <w:tcPr>
            <w:tcW w:type="dxa" w:w="1234"/>
          </w:tcPr>
          <w:p>
            <w:r>
              <w:t>iqa_frozen_v1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eval_run_v1_mobileclip2_v7_score</w:t>
            </w:r>
          </w:p>
        </w:tc>
        <w:tc>
          <w:tcPr>
            <w:tcW w:type="dxa" w:w="1234"/>
          </w:tcPr>
          <w:p>
            <w:r>
              <w:t>m_mobileclip2_v7_score</w:t>
            </w:r>
          </w:p>
        </w:tc>
        <w:tc>
          <w:tcPr>
            <w:tcW w:type="dxa" w:w="1234"/>
          </w:tcPr>
          <w:p>
            <w:r>
              <w:t>iqa_frozen_v1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eval_run_v1_multitask_adapter</w:t>
            </w:r>
          </w:p>
        </w:tc>
        <w:tc>
          <w:tcPr>
            <w:tcW w:type="dxa" w:w="1234"/>
          </w:tcPr>
          <w:p>
            <w:r>
              <w:t>m_multitask_adapter</w:t>
            </w:r>
          </w:p>
        </w:tc>
        <w:tc>
          <w:tcPr>
            <w:tcW w:type="dxa" w:w="1234"/>
          </w:tcPr>
          <w:p>
            <w:r>
              <w:t>iqa_frozen_v1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eval_run_v2_multitask_adapter_long</w:t>
            </w:r>
          </w:p>
        </w:tc>
        <w:tc>
          <w:tcPr>
            <w:tcW w:type="dxa" w:w="1234"/>
          </w:tcPr>
          <w:p>
            <w:r>
              <w:t>m_multitask_adapter_long</w:t>
            </w:r>
          </w:p>
        </w:tc>
        <w:tc>
          <w:tcPr>
            <w:tcW w:type="dxa" w:w="1234"/>
          </w:tcPr>
          <w:p>
            <w:r>
              <w:t>iqa_frozen_v2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  <w:tr>
        <w:tc>
          <w:tcPr>
            <w:tcW w:type="dxa" w:w="1234"/>
          </w:tcPr>
          <w:p>
            <w:r>
              <w:t>eval_run_v3_multitask_adapter_balanced</w:t>
            </w:r>
          </w:p>
        </w:tc>
        <w:tc>
          <w:tcPr>
            <w:tcW w:type="dxa" w:w="1234"/>
          </w:tcPr>
          <w:p>
            <w:r>
              <w:t>m_multitask_adapter_balanced</w:t>
            </w:r>
          </w:p>
        </w:tc>
        <w:tc>
          <w:tcPr>
            <w:tcW w:type="dxa" w:w="1234"/>
          </w:tcPr>
          <w:p>
            <w:r>
              <w:t>iqa_frozen_v3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</w:tr>
    </w:tbl>
    <w:p/>
    <w:p>
      <w:pPr>
        <w:pStyle w:val="Heading1"/>
      </w:pPr>
      <w:r>
        <w:t>Recent events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event_seq</w:t>
            </w:r>
          </w:p>
        </w:tc>
        <w:tc>
          <w:tcPr>
            <w:tcW w:type="dxa" w:w="2160"/>
          </w:tcPr>
          <w:p>
            <w:r>
              <w:t>kind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3 methods</w:t>
            </w:r>
          </w:p>
        </w:tc>
        <w:tc>
          <w:tcPr>
            <w:tcW w:type="dxa" w:w="2160"/>
          </w:tcPr>
          <w:p>
            <w:r>
              <w:t>2026-10-08T12:53:05.983467+00:00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3 experiment jobs for p001</w:t>
            </w:r>
          </w:p>
        </w:tc>
        <w:tc>
          <w:tcPr>
            <w:tcW w:type="dxa" w:w="2160"/>
          </w:tcPr>
          <w:p>
            <w:r>
              <w:t>2026-10-08T12:53:07.989898+00:00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3 runs (0 not succeeded)</w:t>
            </w:r>
          </w:p>
        </w:tc>
        <w:tc>
          <w:tcPr>
            <w:tcW w:type="dxa" w:w="2160"/>
          </w:tcPr>
          <w:p>
            <w:r>
              <w:t>2026-10-08T12:53:08.018705+00:00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m_measure_threshold: defect_macro_f1=0.424 passed=False</w:t>
            </w:r>
          </w:p>
        </w:tc>
        <w:tc>
          <w:tcPr>
            <w:tcW w:type="dxa" w:w="2160"/>
          </w:tcPr>
          <w:p>
            <w:r>
              <w:t>2026-10-08T12:53:08.228399+00:00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m_mobileclip2_v7_score: defect_macro_f1=0.424 passed=False</w:t>
            </w:r>
          </w:p>
        </w:tc>
        <w:tc>
          <w:tcPr>
            <w:tcW w:type="dxa" w:w="2160"/>
          </w:tcPr>
          <w:p>
            <w:r>
              <w:t>2026-10-08T12:53:08.543866+00:00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m_multitask_adapter: defect_macro_f1=0.3806 passed=False</w:t>
            </w:r>
          </w:p>
        </w:tc>
        <w:tc>
          <w:tcPr>
            <w:tcW w:type="dxa" w:w="2160"/>
          </w:tcPr>
          <w:p>
            <w:r>
              <w:t>2026-10-08T12:53:08.767292+00:00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failures=5</w:t>
            </w:r>
          </w:p>
        </w:tc>
        <w:tc>
          <w:tcPr>
            <w:tcW w:type="dxa" w:w="2160"/>
          </w:tcPr>
          <w:p>
            <w:r>
              <w:t>2026-10-08T12:53:08.816094+00:00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targets not met; continuing to iteration 2</w:t>
            </w:r>
          </w:p>
        </w:tc>
        <w:tc>
          <w:tcPr>
            <w:tcW w:type="dxa" w:w="2160"/>
          </w:tcPr>
          <w:p>
            <w:r>
              <w:t>2026-10-08T12:53:08.818936+00:00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iteration_boundary</w:t>
            </w:r>
          </w:p>
        </w:tc>
        <w:tc>
          <w:tcPr>
            <w:tcW w:type="dxa" w:w="2160"/>
          </w:tcPr>
          <w:p>
            <w:r>
              <w:t>2026-10-08T12:53:08.826476+00:00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control.continue</w:t>
            </w:r>
          </w:p>
        </w:tc>
        <w:tc>
          <w:tcPr>
            <w:tcW w:type="dxa" w:w="2160"/>
          </w:tcPr>
          <w:p>
            <w:r>
              <w:t>continuing from iteration boundary</w:t>
            </w:r>
          </w:p>
        </w:tc>
        <w:tc>
          <w:tcPr>
            <w:tcW w:type="dxa" w:w="2160"/>
          </w:tcPr>
          <w:p>
            <w:r>
              <w:t>2026-10-08T12:53:08.834656+00:00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2: 1 candidates</w:t>
            </w:r>
          </w:p>
        </w:tc>
        <w:tc>
          <w:tcPr>
            <w:tcW w:type="dxa" w:w="2160"/>
          </w:tcPr>
          <w:p>
            <w:r>
              <w:t>2026-10-08T12:53:08.848413+00:00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2: 1 candidates, status=completed</w:t>
            </w:r>
          </w:p>
        </w:tc>
        <w:tc>
          <w:tcPr>
            <w:tcW w:type="dxa" w:w="2160"/>
          </w:tcPr>
          <w:p>
            <w:r>
              <w:t>2026-10-08T12:53:08.936572+00:00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p002 (v2) proposed; hash=e042bd5d7138</w:t>
            </w:r>
          </w:p>
        </w:tc>
        <w:tc>
          <w:tcPr>
            <w:tcW w:type="dxa" w:w="2160"/>
          </w:tcPr>
          <w:p>
            <w:r>
              <w:t>2026-10-08T12:53:09.143691+00:00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approval_request</w:t>
            </w:r>
          </w:p>
        </w:tc>
        <w:tc>
          <w:tcPr>
            <w:tcW w:type="dxa" w:w="2160"/>
          </w:tcPr>
          <w:p>
            <w:r>
              <w:t>2026-10-08T12:53:09.151280+00:00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command.approval</w:t>
            </w:r>
          </w:p>
        </w:tc>
        <w:tc>
          <w:tcPr>
            <w:tcW w:type="dxa" w:w="2160"/>
          </w:tcPr>
          <w:p>
            <w:r>
              <w:t>approval accepted for p002</w:t>
            </w:r>
          </w:p>
        </w:tc>
        <w:tc>
          <w:tcPr>
            <w:tcW w:type="dxa" w:w="2160"/>
          </w:tcPr>
          <w:p>
            <w:r>
              <w:t>2026-10-08T12:53:09.156331+00:00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p002 approved (hash e042bd5d7138)</w:t>
            </w:r>
          </w:p>
        </w:tc>
        <w:tc>
          <w:tcPr>
            <w:tcW w:type="dxa" w:w="2160"/>
          </w:tcPr>
          <w:p>
            <w:r>
              <w:t>2026-10-08T12:53:09.162599+00:00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stage.prepare_assets</w:t>
            </w:r>
          </w:p>
        </w:tc>
        <w:tc>
          <w:tcPr>
            <w:tcW w:type="dxa" w:w="2160"/>
          </w:tcPr>
          <w:p>
            <w:r>
              <w:t>dataset iqa_dual_output:v2 built ({'dev': 410, 'eval': 610})</w:t>
            </w:r>
          </w:p>
        </w:tc>
        <w:tc>
          <w:tcPr>
            <w:tcW w:type="dxa" w:w="2160"/>
          </w:tcPr>
          <w:p>
            <w:r>
              <w:t>2026-10-08T12:53:09.667306+00:00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1 methods</w:t>
            </w:r>
          </w:p>
        </w:tc>
        <w:tc>
          <w:tcPr>
            <w:tcW w:type="dxa" w:w="2160"/>
          </w:tcPr>
          <w:p>
            <w:r>
              <w:t>2026-10-08T12:53:09.856955+00:00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1 experiment jobs for p002</w:t>
            </w:r>
          </w:p>
        </w:tc>
        <w:tc>
          <w:tcPr>
            <w:tcW w:type="dxa" w:w="2160"/>
          </w:tcPr>
          <w:p>
            <w:r>
              <w:t>2026-10-08T12:53:09.862848+00:00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4 runs (0 not succeeded)</w:t>
            </w:r>
          </w:p>
        </w:tc>
        <w:tc>
          <w:tcPr>
            <w:tcW w:type="dxa" w:w="2160"/>
          </w:tcPr>
          <w:p>
            <w:r>
              <w:t>2026-10-08T12:55:31.951444+00:00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m_multitask_adapter_long: defect_macro_f1=0.323 passed=False</w:t>
            </w:r>
          </w:p>
        </w:tc>
        <w:tc>
          <w:tcPr>
            <w:tcW w:type="dxa" w:w="2160"/>
          </w:tcPr>
          <w:p>
            <w:r>
              <w:t>2026-10-08T12:55:32.279757+00:00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failures=5</w:t>
            </w:r>
          </w:p>
        </w:tc>
        <w:tc>
          <w:tcPr>
            <w:tcW w:type="dxa" w:w="2160"/>
          </w:tcPr>
          <w:p>
            <w:r>
              <w:t>2026-10-08T12:55:32.360898+00:00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targets not met; continuing to iteration 3</w:t>
            </w:r>
          </w:p>
        </w:tc>
        <w:tc>
          <w:tcPr>
            <w:tcW w:type="dxa" w:w="2160"/>
          </w:tcPr>
          <w:p>
            <w:r>
              <w:t>2026-10-08T12:55:32.363595+00:00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iteration_boundary</w:t>
            </w:r>
          </w:p>
        </w:tc>
        <w:tc>
          <w:tcPr>
            <w:tcW w:type="dxa" w:w="2160"/>
          </w:tcPr>
          <w:p>
            <w:r>
              <w:t>2026-10-08T12:55:32.370643+00:00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control.continue</w:t>
            </w:r>
          </w:p>
        </w:tc>
        <w:tc>
          <w:tcPr>
            <w:tcW w:type="dxa" w:w="2160"/>
          </w:tcPr>
          <w:p>
            <w:r>
              <w:t>continuing from iteration boundary</w:t>
            </w:r>
          </w:p>
        </w:tc>
        <w:tc>
          <w:tcPr>
            <w:tcW w:type="dxa" w:w="2160"/>
          </w:tcPr>
          <w:p>
            <w:r>
              <w:t>2026-10-08T12:55:32.375371+00:00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agent.research_design</w:t>
            </w:r>
          </w:p>
        </w:tc>
        <w:tc>
          <w:tcPr>
            <w:tcW w:type="dxa" w:w="2160"/>
          </w:tcPr>
          <w:p>
            <w:r>
              <w:t>research design iteration 3: 1 candidates</w:t>
            </w:r>
          </w:p>
        </w:tc>
        <w:tc>
          <w:tcPr>
            <w:tcW w:type="dxa" w:w="2160"/>
          </w:tcPr>
          <w:p>
            <w:r>
              <w:t>2026-10-08T12:55:32.412823+00:00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stage.research</w:t>
            </w:r>
          </w:p>
        </w:tc>
        <w:tc>
          <w:tcPr>
            <w:tcW w:type="dxa" w:w="2160"/>
          </w:tcPr>
          <w:p>
            <w:r>
              <w:t>research iteration 3: 1 candidates, status=completed</w:t>
            </w:r>
          </w:p>
        </w:tc>
        <w:tc>
          <w:tcPr>
            <w:tcW w:type="dxa" w:w="2160"/>
          </w:tcPr>
          <w:p>
            <w:r>
              <w:t>2026-10-08T12:55:32.589035+00:00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stage.design_plan</w:t>
            </w:r>
          </w:p>
        </w:tc>
        <w:tc>
          <w:tcPr>
            <w:tcW w:type="dxa" w:w="2160"/>
          </w:tcPr>
          <w:p>
            <w:r>
              <w:t>plan p003 (v3) proposed; hash=e9d93eb8dc6f</w:t>
            </w:r>
          </w:p>
        </w:tc>
        <w:tc>
          <w:tcPr>
            <w:tcW w:type="dxa" w:w="2160"/>
          </w:tcPr>
          <w:p>
            <w:r>
              <w:t>2026-10-08T12:55:32.889757+00:00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approval_request</w:t>
            </w:r>
          </w:p>
        </w:tc>
        <w:tc>
          <w:tcPr>
            <w:tcW w:type="dxa" w:w="2160"/>
          </w:tcPr>
          <w:p>
            <w:r>
              <w:t>2026-10-08T12:55:32.897364+00:00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command.approval</w:t>
            </w:r>
          </w:p>
        </w:tc>
        <w:tc>
          <w:tcPr>
            <w:tcW w:type="dxa" w:w="2160"/>
          </w:tcPr>
          <w:p>
            <w:r>
              <w:t>approval accepted for p003</w:t>
            </w:r>
          </w:p>
        </w:tc>
        <w:tc>
          <w:tcPr>
            <w:tcW w:type="dxa" w:w="2160"/>
          </w:tcPr>
          <w:p>
            <w:r>
              <w:t>2026-10-08T12:55:32.900953+00:00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stage.approval_gate</w:t>
            </w:r>
          </w:p>
        </w:tc>
        <w:tc>
          <w:tcPr>
            <w:tcW w:type="dxa" w:w="2160"/>
          </w:tcPr>
          <w:p>
            <w:r>
              <w:t>plan p003 approved (hash e9d93eb8dc6f)</w:t>
            </w:r>
          </w:p>
        </w:tc>
        <w:tc>
          <w:tcPr>
            <w:tcW w:type="dxa" w:w="2160"/>
          </w:tcPr>
          <w:p>
            <w:r>
              <w:t>2026-10-08T12:55:32.905078+00:00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stage.prepare_assets</w:t>
            </w:r>
          </w:p>
        </w:tc>
        <w:tc>
          <w:tcPr>
            <w:tcW w:type="dxa" w:w="2160"/>
          </w:tcPr>
          <w:p>
            <w:r>
              <w:t>dataset iqa_dual_output:v3 built ({'dev': 410, 'eval': 610})</w:t>
            </w:r>
          </w:p>
        </w:tc>
        <w:tc>
          <w:tcPr>
            <w:tcW w:type="dxa" w:w="2160"/>
          </w:tcPr>
          <w:p>
            <w:r>
              <w:t>2026-10-08T12:55:33.626690+00:00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stage.coding</w:t>
            </w:r>
          </w:p>
        </w:tc>
        <w:tc>
          <w:tcPr>
            <w:tcW w:type="dxa" w:w="2160"/>
          </w:tcPr>
          <w:p>
            <w:r>
              <w:t>coding complete for 1 methods</w:t>
            </w:r>
          </w:p>
        </w:tc>
        <w:tc>
          <w:tcPr>
            <w:tcW w:type="dxa" w:w="2160"/>
          </w:tcPr>
          <w:p>
            <w:r>
              <w:t>2026-10-08T12:55:33.649681+00:00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stage.submit_experiments</w:t>
            </w:r>
          </w:p>
        </w:tc>
        <w:tc>
          <w:tcPr>
            <w:tcW w:type="dxa" w:w="2160"/>
          </w:tcPr>
          <w:p>
            <w:r>
              <w:t>submitted 1 experiment jobs for p003</w:t>
            </w:r>
          </w:p>
        </w:tc>
        <w:tc>
          <w:tcPr>
            <w:tcW w:type="dxa" w:w="2160"/>
          </w:tcPr>
          <w:p>
            <w:r>
              <w:t>2026-10-08T12:55:33.655160+00:00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stage.collect_results</w:t>
            </w:r>
          </w:p>
        </w:tc>
        <w:tc>
          <w:tcPr>
            <w:tcW w:type="dxa" w:w="2160"/>
          </w:tcPr>
          <w:p>
            <w:r>
              <w:t>collected 5 runs (0 not succeeded)</w:t>
            </w:r>
          </w:p>
        </w:tc>
        <w:tc>
          <w:tcPr>
            <w:tcW w:type="dxa" w:w="2160"/>
          </w:tcPr>
          <w:p>
            <w:r>
              <w:t>2026-10-08T12:57:54.470510+00:00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stage.evaluate</w:t>
            </w:r>
          </w:p>
        </w:tc>
        <w:tc>
          <w:tcPr>
            <w:tcW w:type="dxa" w:w="2160"/>
          </w:tcPr>
          <w:p>
            <w:r>
              <w:t>m_multitask_adapter_balanced: defect_macro_f1=0.3139 passed=False</w:t>
            </w:r>
          </w:p>
        </w:tc>
        <w:tc>
          <w:tcPr>
            <w:tcW w:type="dxa" w:w="2160"/>
          </w:tcPr>
          <w:p>
            <w:r>
              <w:t>2026-10-08T12:57:54.812976+00:00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stage.analyze</w:t>
            </w:r>
          </w:p>
        </w:tc>
        <w:tc>
          <w:tcPr>
            <w:tcW w:type="dxa" w:w="2160"/>
          </w:tcPr>
          <w:p>
            <w:r>
              <w:t>failures=5</w:t>
            </w:r>
          </w:p>
        </w:tc>
        <w:tc>
          <w:tcPr>
            <w:tcW w:type="dxa" w:w="2160"/>
          </w:tcPr>
          <w:p>
            <w:r>
              <w:t>2026-10-08T12:57:54.875022+00:00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stage.decide</w:t>
            </w:r>
          </w:p>
        </w:tc>
        <w:tc>
          <w:tcPr>
            <w:tcW w:type="dxa" w:w="2160"/>
          </w:tcPr>
          <w:p>
            <w:r>
              <w:t>targets not met; continuing to iteration 4</w:t>
            </w:r>
          </w:p>
        </w:tc>
        <w:tc>
          <w:tcPr>
            <w:tcW w:type="dxa" w:w="2160"/>
          </w:tcPr>
          <w:p>
            <w:r>
              <w:t>2026-10-08T12:57:54.877696+00:00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waiting at iteration_boundary</w:t>
            </w:r>
          </w:p>
        </w:tc>
        <w:tc>
          <w:tcPr>
            <w:tcW w:type="dxa" w:w="2160"/>
          </w:tcPr>
          <w:p>
            <w:r>
              <w:t>2026-10-08T12:57:54.884355+00:00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control.continue</w:t>
            </w:r>
          </w:p>
        </w:tc>
        <w:tc>
          <w:tcPr>
            <w:tcW w:type="dxa" w:w="2160"/>
          </w:tcPr>
          <w:p>
            <w:r>
              <w:t>continuing from iteration boundary (stop)</w:t>
            </w:r>
          </w:p>
        </w:tc>
        <w:tc>
          <w:tcPr>
            <w:tcW w:type="dxa" w:w="2160"/>
          </w:tcPr>
          <w:p>
            <w:r>
              <w:t>2026-10-08T12:57:54.888794+00:00</w:t>
            </w:r>
          </w:p>
        </w:tc>
      </w:tr>
    </w:tbl>
    <w:p/>
    <w:p>
      <w:pPr>
        <w:pStyle w:val="Heading1"/>
      </w:pPr>
      <w:r>
        <w:t>Feedback</w:t>
      </w:r>
    </w:p>
    <w:p>
      <w:r>
        <w:t>(no records)</w:t>
      </w:r>
    </w:p>
    <w:p>
      <w:r>
        <w:t>Structured events, the asset registry and the database are the source of truth. Offline/synthetic results are labelled and are not business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