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iqa_dialogue_20261015 - Iteration 1 Report</w:t>
      </w:r>
    </w:p>
    <w:p>
      <w:pPr>
        <w:pStyle w:val="Heading1"/>
      </w:pPr>
      <w:r>
        <w:t>Models &amp; evaluations</w:t>
      </w:r>
    </w:p>
    <w:p>
      <w:r>
        <w:t>(no records)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