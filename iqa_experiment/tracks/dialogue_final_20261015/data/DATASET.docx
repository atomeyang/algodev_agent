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iqa_dialogue_final_20261015 - Dataset demo_tabular:v2</w:t>
      </w:r>
    </w:p>
    <w:p>
      <w:r>
        <w:t>(dataset manifest not found)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