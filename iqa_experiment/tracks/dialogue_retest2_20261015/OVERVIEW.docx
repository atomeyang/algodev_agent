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iqa_dialogue_retest2_20261015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iqa_dialogue_retest2_20261015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stopped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>
              <w:t>p_711fe4fcb779_001</w:t>
            </w:r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>
              <w:t>cancelled by user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Historical test benchmark is already exposed; this run is a workflow/replication validation.; Pseudo-MOS is not independently collected human MOS.; On-device latency and packaged ROM are not measured; ROM is an fp16 parameter estimate.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plan_id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parent_plan_id</w:t>
            </w:r>
          </w:p>
        </w:tc>
        <w:tc>
          <w:tcPr>
            <w:tcW w:type="dxa" w:w="1440"/>
          </w:tcPr>
          <w:p>
            <w:r>
              <w:t>content_hash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p_711fe4fcb779_001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e781cc1f3a9e2dcb74705e791c32dd4c9f5446a7615a843720898e5598b9bd01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2026-10-15T08:01:18.298308+00:00</w:t>
            </w:r>
          </w:p>
        </w:tc>
      </w:tr>
    </w:tbl>
    <w:p/>
    <w:p>
      <w:pPr>
        <w:pStyle w:val="Heading1"/>
      </w:pPr>
      <w:r>
        <w:t>Models</w:t>
      </w:r>
    </w:p>
    <w:p>
      <w:r>
        <w:t>(no records)</w:t>
      </w:r>
    </w:p>
    <w:p>
      <w:pPr>
        <w:pStyle w:val="Heading1"/>
      </w:pPr>
      <w:r>
        <w:t>Evaluations</w:t>
      </w:r>
    </w:p>
    <w:p>
      <w:r>
        <w:t>(no records)</w:t>
      </w:r>
    </w:p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task.created</w:t>
            </w:r>
          </w:p>
        </w:tc>
        <w:tc>
          <w:tcPr>
            <w:tcW w:type="dxa" w:w="2160"/>
          </w:tcPr>
          <w:p>
            <w:r>
              <w:t>task iqa_dialogue_retest2_20261015 created (slug=iqa_dialogue_retest2_20261015)</w:t>
            </w:r>
          </w:p>
        </w:tc>
        <w:tc>
          <w:tcPr>
            <w:tcW w:type="dxa" w:w="2160"/>
          </w:tcPr>
          <w:p>
            <w:r>
              <w:t>2026-10-15T07:59:26.766331+00:00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feedback.received</w:t>
            </w:r>
          </w:p>
        </w:tc>
        <w:tc>
          <w:tcPr>
            <w:tcW w:type="dxa" w:w="2160"/>
          </w:tcPr>
          <w:p>
            <w:r>
              <w:t>feedback fb_77f8e2461abc queued (severity=medium)</w:t>
            </w:r>
          </w:p>
        </w:tc>
        <w:tc>
          <w:tcPr>
            <w:tcW w:type="dxa" w:w="2160"/>
          </w:tcPr>
          <w:p>
            <w:r>
              <w:t>2026-10-15T07:59:42.920298+00:00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control.pause</w:t>
            </w:r>
          </w:p>
        </w:tc>
        <w:tc>
          <w:tcPr>
            <w:tcW w:type="dxa" w:w="2160"/>
          </w:tcPr>
          <w:p>
            <w:r>
              <w:t>pause requested; new steps will not start</w:t>
            </w:r>
          </w:p>
        </w:tc>
        <w:tc>
          <w:tcPr>
            <w:tcW w:type="dxa" w:w="2160"/>
          </w:tcPr>
          <w:p>
            <w:r>
              <w:t>2026-10-15T07:59:43.016264+00:00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control.resume</w:t>
            </w:r>
          </w:p>
        </w:tc>
        <w:tc>
          <w:tcPr>
            <w:tcW w:type="dxa" w:w="2160"/>
          </w:tcPr>
          <w:p>
            <w:r>
              <w:t>resume requested; new steps may start</w:t>
            </w:r>
          </w:p>
        </w:tc>
        <w:tc>
          <w:tcPr>
            <w:tcW w:type="dxa" w:w="2160"/>
          </w:tcPr>
          <w:p>
            <w:r>
              <w:t>2026-10-15T07:59:43.132231+00:00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stage.intake</w:t>
            </w:r>
          </w:p>
        </w:tc>
        <w:tc>
          <w:tcPr>
            <w:tcW w:type="dxa" w:w="2160"/>
          </w:tcPr>
          <w:p>
            <w:r>
              <w:t>requirement parsed; unknowns=3</w:t>
            </w:r>
          </w:p>
        </w:tc>
        <w:tc>
          <w:tcPr>
            <w:tcW w:type="dxa" w:w="2160"/>
          </w:tcPr>
          <w:p>
            <w:r>
              <w:t>2026-10-15T07:59:49.014333+00:00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1: 2 candidates</w:t>
            </w:r>
          </w:p>
        </w:tc>
        <w:tc>
          <w:tcPr>
            <w:tcW w:type="dxa" w:w="2160"/>
          </w:tcPr>
          <w:p>
            <w:r>
              <w:t>2026-10-15T08:01:17.928258+00:00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1: 2 candidates, status=completed</w:t>
            </w:r>
          </w:p>
        </w:tc>
        <w:tc>
          <w:tcPr>
            <w:tcW w:type="dxa" w:w="2160"/>
          </w:tcPr>
          <w:p>
            <w:r>
              <w:t>2026-10-15T08:01:18.192138+00:00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p_711fe4fcb779_001 (v1) proposed; hash=e781cc1f3a9e</w:t>
            </w:r>
          </w:p>
        </w:tc>
        <w:tc>
          <w:tcPr>
            <w:tcW w:type="dxa" w:w="2160"/>
          </w:tcPr>
          <w:p>
            <w:r>
              <w:t>2026-10-15T08:01:18.672983+00:00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p_711fe4fcb779_001 approved (hash e781cc1f3a9e)</w:t>
            </w:r>
          </w:p>
        </w:tc>
        <w:tc>
          <w:tcPr>
            <w:tcW w:type="dxa" w:w="2160"/>
          </w:tcPr>
          <w:p>
            <w:r>
              <w:t>2026-10-15T08:01:18.681212+00:00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control.cancel</w:t>
            </w:r>
          </w:p>
        </w:tc>
        <w:tc>
          <w:tcPr>
            <w:tcW w:type="dxa" w:w="2160"/>
          </w:tcPr>
          <w:p>
            <w:r>
              <w:t>cancel requested for 0 job(s)</w:t>
            </w:r>
          </w:p>
        </w:tc>
        <w:tc>
          <w:tcPr>
            <w:tcW w:type="dxa" w:w="2160"/>
          </w:tcPr>
          <w:p>
            <w:r>
              <w:t>2026-10-15T08:05:32.622546+00:00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task.halted</w:t>
            </w:r>
          </w:p>
        </w:tc>
        <w:tc>
          <w:tcPr>
            <w:tcW w:type="dxa" w:w="2160"/>
          </w:tcPr>
          <w:p>
            <w:r>
              <w:t>task is stopped</w:t>
            </w:r>
          </w:p>
        </w:tc>
        <w:tc>
          <w:tcPr>
            <w:tcW w:type="dxa" w:w="2160"/>
          </w:tcPr>
          <w:p>
            <w:r>
              <w:t>2026-10-15T08:05:32.811757+00:00</w:t>
            </w:r>
          </w:p>
        </w:tc>
      </w:tr>
    </w:tbl>
    <w:p/>
    <w:p>
      <w:pPr>
        <w:pStyle w:val="Heading1"/>
      </w:pPr>
      <w:r>
        <w:t>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feedback_id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reproduced</w:t>
            </w:r>
          </w:p>
        </w:tc>
      </w:tr>
      <w:tr>
        <w:tc>
          <w:tcPr>
            <w:tcW w:type="dxa" w:w="1728"/>
          </w:tcPr>
          <w:p>
            <w:r>
              <w:t>fb_77f8e2461abc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best model: None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