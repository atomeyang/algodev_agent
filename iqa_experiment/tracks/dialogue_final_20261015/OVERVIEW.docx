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iqa_dialogue_final_20261015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iqa_dialogue_final_20261015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stopped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>
              <w:t>p_b6e0bd3aa9a9_002</w:t>
            </w:r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>
              <w:t>task wall-clock budget exhausted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Historical test benchmark is already exposed; this run is a workflow/replication validation.; Pseudo-MOS is not independently collected human MOS.; On-device latency and packaged ROM are not measured; ROM is an fp16 parameter estimate.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plan_id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parent_plan_id</w:t>
            </w:r>
          </w:p>
        </w:tc>
        <w:tc>
          <w:tcPr>
            <w:tcW w:type="dxa" w:w="1440"/>
          </w:tcPr>
          <w:p>
            <w:r>
              <w:t>content_hash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p_b6e0bd3aa9a9_001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ad32c53e7421c554c27237f28e77130cdf6b894840b65bc7c5c010295e396d1a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2026-10-15T08:09:21.789712+00:00</w:t>
            </w:r>
          </w:p>
        </w:tc>
      </w:tr>
      <w:tr>
        <w:tc>
          <w:tcPr>
            <w:tcW w:type="dxa" w:w="1440"/>
          </w:tcPr>
          <w:p>
            <w:r>
              <w:t>p_b6e0bd3aa9a9_002</w:t>
            </w:r>
          </w:p>
        </w:tc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p_b6e0bd3aa9a9_001</w:t>
            </w:r>
          </w:p>
        </w:tc>
        <w:tc>
          <w:tcPr>
            <w:tcW w:type="dxa" w:w="1440"/>
          </w:tcPr>
          <w:p>
            <w:r>
              <w:t>befee7ae4681dd9b1b21de62449842c8d7349696cf1301198c3fa5bd20a7a2a5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2026-10-15T08:48:51.200069+00:00</w:t>
            </w:r>
          </w:p>
        </w:tc>
      </w:tr>
    </w:tbl>
    <w:p/>
    <w:p>
      <w:pPr>
        <w:pStyle w:val="Heading1"/>
      </w:pPr>
      <w:r>
        <w:t>Models</w:t>
      </w:r>
    </w:p>
    <w:p>
      <w:r>
        <w:t>(no records)</w:t>
      </w:r>
    </w:p>
    <w:p>
      <w:pPr>
        <w:pStyle w:val="Heading1"/>
      </w:pPr>
      <w:r>
        <w:t>Evaluations</w:t>
      </w:r>
    </w:p>
    <w:p>
      <w:r>
        <w:t>(no records)</w:t>
      </w:r>
    </w:p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task.created</w:t>
            </w:r>
          </w:p>
        </w:tc>
        <w:tc>
          <w:tcPr>
            <w:tcW w:type="dxa" w:w="2160"/>
          </w:tcPr>
          <w:p>
            <w:r>
              <w:t>task iqa_dialogue_final_20261015 created (slug=iqa_dialogue_final_20261015)</w:t>
            </w:r>
          </w:p>
        </w:tc>
        <w:tc>
          <w:tcPr>
            <w:tcW w:type="dxa" w:w="2160"/>
          </w:tcPr>
          <w:p>
            <w:r>
              <w:t>2026-10-15T08:07:03.784987+00:00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feedback.received</w:t>
            </w:r>
          </w:p>
        </w:tc>
        <w:tc>
          <w:tcPr>
            <w:tcW w:type="dxa" w:w="2160"/>
          </w:tcPr>
          <w:p>
            <w:r>
              <w:t>feedback fb_b461e41637f4 queued (severity=medium)</w:t>
            </w:r>
          </w:p>
        </w:tc>
        <w:tc>
          <w:tcPr>
            <w:tcW w:type="dxa" w:w="2160"/>
          </w:tcPr>
          <w:p>
            <w:r>
              <w:t>2026-10-15T08:07:24.295780+00:00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control.pause</w:t>
            </w:r>
          </w:p>
        </w:tc>
        <w:tc>
          <w:tcPr>
            <w:tcW w:type="dxa" w:w="2160"/>
          </w:tcPr>
          <w:p>
            <w:r>
              <w:t>pause requested; new steps will not start</w:t>
            </w:r>
          </w:p>
        </w:tc>
        <w:tc>
          <w:tcPr>
            <w:tcW w:type="dxa" w:w="2160"/>
          </w:tcPr>
          <w:p>
            <w:r>
              <w:t>2026-10-15T08:07:24.440564+00:00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control.resume</w:t>
            </w:r>
          </w:p>
        </w:tc>
        <w:tc>
          <w:tcPr>
            <w:tcW w:type="dxa" w:w="2160"/>
          </w:tcPr>
          <w:p>
            <w:r>
              <w:t>resume requested; new steps may start</w:t>
            </w:r>
          </w:p>
        </w:tc>
        <w:tc>
          <w:tcPr>
            <w:tcW w:type="dxa" w:w="2160"/>
          </w:tcPr>
          <w:p>
            <w:r>
              <w:t>2026-10-15T08:07:24.554667+00:00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stage.intake</w:t>
            </w:r>
          </w:p>
        </w:tc>
        <w:tc>
          <w:tcPr>
            <w:tcW w:type="dxa" w:w="2160"/>
          </w:tcPr>
          <w:p>
            <w:r>
              <w:t>requirement parsed; unknowns=3</w:t>
            </w:r>
          </w:p>
        </w:tc>
        <w:tc>
          <w:tcPr>
            <w:tcW w:type="dxa" w:w="2160"/>
          </w:tcPr>
          <w:p>
            <w:r>
              <w:t>2026-10-15T08:07:31.244673+00:00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1: 2 candidates</w:t>
            </w:r>
          </w:p>
        </w:tc>
        <w:tc>
          <w:tcPr>
            <w:tcW w:type="dxa" w:w="2160"/>
          </w:tcPr>
          <w:p>
            <w:r>
              <w:t>2026-10-15T08:09:21.435414+00:00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1: 2 candidates, status=completed</w:t>
            </w:r>
          </w:p>
        </w:tc>
        <w:tc>
          <w:tcPr>
            <w:tcW w:type="dxa" w:w="2160"/>
          </w:tcPr>
          <w:p>
            <w:r>
              <w:t>2026-10-15T08:09:21.691377+00:00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p_b6e0bd3aa9a9_001 (v1) proposed; hash=ad32c53e7421</w:t>
            </w:r>
          </w:p>
        </w:tc>
        <w:tc>
          <w:tcPr>
            <w:tcW w:type="dxa" w:w="2160"/>
          </w:tcPr>
          <w:p>
            <w:r>
              <w:t>2026-10-15T08:09:22.238991+00:00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p_b6e0bd3aa9a9_001 approved (hash ad32c53e7421)</w:t>
            </w:r>
          </w:p>
        </w:tc>
        <w:tc>
          <w:tcPr>
            <w:tcW w:type="dxa" w:w="2160"/>
          </w:tcPr>
          <w:p>
            <w:r>
              <w:t>2026-10-15T08:09:22.249776+00:00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versioned development dataset prepared</w:t>
            </w:r>
          </w:p>
        </w:tc>
        <w:tc>
          <w:tcPr>
            <w:tcW w:type="dxa" w:w="2160"/>
          </w:tcPr>
          <w:p>
            <w:r>
              <w:t>2026-10-15T08:29:28.833311+00:00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coding.verification_failed</w:t>
            </w:r>
          </w:p>
        </w:tc>
        <w:tc>
          <w:tcPr>
            <w:tcW w:type="dxa" w:w="2160"/>
          </w:tcPr>
          <w:p>
            <w:r>
              <w:t>coding attempt failed independent verification</w:t>
            </w:r>
          </w:p>
        </w:tc>
        <w:tc>
          <w:tcPr>
            <w:tcW w:type="dxa" w:w="2160"/>
          </w:tcPr>
          <w:p>
            <w:r>
              <w:t>2026-10-15T08:35:55.006643+00:00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coding.verification_failed</w:t>
            </w:r>
          </w:p>
        </w:tc>
        <w:tc>
          <w:tcPr>
            <w:tcW w:type="dxa" w:w="2160"/>
          </w:tcPr>
          <w:p>
            <w:r>
              <w:t>coding attempt failed independent verification</w:t>
            </w:r>
          </w:p>
        </w:tc>
        <w:tc>
          <w:tcPr>
            <w:tcW w:type="dxa" w:w="2160"/>
          </w:tcPr>
          <w:p>
            <w:r>
              <w:t>2026-10-15T08:40:21.389344+00:00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coding.verification_failed</w:t>
            </w:r>
          </w:p>
        </w:tc>
        <w:tc>
          <w:tcPr>
            <w:tcW w:type="dxa" w:w="2160"/>
          </w:tcPr>
          <w:p>
            <w:r>
              <w:t>coding attempt failed independent verification</w:t>
            </w:r>
          </w:p>
        </w:tc>
        <w:tc>
          <w:tcPr>
            <w:tcW w:type="dxa" w:w="2160"/>
          </w:tcPr>
          <w:p>
            <w:r>
              <w:t>2026-10-15T08:42:54.500780+00:00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agent.codex_coding</w:t>
            </w:r>
          </w:p>
        </w:tc>
        <w:tc>
          <w:tcPr>
            <w:tcW w:type="dxa" w:w="2160"/>
          </w:tcPr>
          <w:p>
            <w:r>
              <w:t>coding code_p_b6e0bd3aa9a9_001_multitask_adapter_rank: status=failed files=0</w:t>
            </w:r>
          </w:p>
        </w:tc>
        <w:tc>
          <w:tcPr>
            <w:tcW w:type="dxa" w:w="2160"/>
          </w:tcPr>
          <w:p>
            <w:r>
              <w:t>2026-10-15T08:42:54.835643+00:00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2026-10-15T08:42:54.965493+00:00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p_b6e0bd3aa9a9_001</w:t>
            </w:r>
          </w:p>
        </w:tc>
        <w:tc>
          <w:tcPr>
            <w:tcW w:type="dxa" w:w="2160"/>
          </w:tcPr>
          <w:p>
            <w:r>
              <w:t>2026-10-15T08:43:01.877553+00:00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1 runs (1 not succeeded)</w:t>
            </w:r>
          </w:p>
        </w:tc>
        <w:tc>
          <w:tcPr>
            <w:tcW w:type="dxa" w:w="2160"/>
          </w:tcPr>
          <w:p>
            <w:r>
              <w:t>2026-10-15T08:43:28.727975+00:00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failures=1</w:t>
            </w:r>
          </w:p>
        </w:tc>
        <w:tc>
          <w:tcPr>
            <w:tcW w:type="dxa" w:w="2160"/>
          </w:tcPr>
          <w:p>
            <w:r>
              <w:t>2026-10-15T08:44:28.962485+00:00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memory.recorded</w:t>
            </w:r>
          </w:p>
        </w:tc>
        <w:tc>
          <w:tcPr>
            <w:tcW w:type="dxa" w:w="2160"/>
          </w:tcPr>
          <w:p>
            <w:r>
              <w:t>development evidence added to research memory</w:t>
            </w:r>
          </w:p>
        </w:tc>
        <w:tc>
          <w:tcPr>
            <w:tcW w:type="dxa" w:w="2160"/>
          </w:tcPr>
          <w:p>
            <w:r>
              <w:t>2026-10-15T08:44:29.438224+00:00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2</w:t>
            </w:r>
          </w:p>
        </w:tc>
        <w:tc>
          <w:tcPr>
            <w:tcW w:type="dxa" w:w="2160"/>
          </w:tcPr>
          <w:p>
            <w:r>
              <w:t>2026-10-15T08:44:29.443191+00:00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stage.diagnose_feedback</w:t>
            </w:r>
          </w:p>
        </w:tc>
        <w:tc>
          <w:tcPr>
            <w:tcW w:type="dxa" w:w="2160"/>
          </w:tcPr>
          <w:p>
            <w:r>
              <w:t>feedback fb_b461e41637f4: category=unknown</w:t>
            </w:r>
          </w:p>
        </w:tc>
        <w:tc>
          <w:tcPr>
            <w:tcW w:type="dxa" w:w="2160"/>
          </w:tcPr>
          <w:p>
            <w:r>
              <w:t>2026-10-15T08:45:29.534406+00:00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2: 2 candidates</w:t>
            </w:r>
          </w:p>
        </w:tc>
        <w:tc>
          <w:tcPr>
            <w:tcW w:type="dxa" w:w="2160"/>
          </w:tcPr>
          <w:p>
            <w:r>
              <w:t>2026-10-15T08:48:50.881846+00:00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2: 2 candidates, status=completed</w:t>
            </w:r>
          </w:p>
        </w:tc>
        <w:tc>
          <w:tcPr>
            <w:tcW w:type="dxa" w:w="2160"/>
          </w:tcPr>
          <w:p>
            <w:r>
              <w:t>2026-10-15T08:48:51.085503+00:00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p_b6e0bd3aa9a9_002 (v2) proposed; hash=befee7ae4681</w:t>
            </w:r>
          </w:p>
        </w:tc>
        <w:tc>
          <w:tcPr>
            <w:tcW w:type="dxa" w:w="2160"/>
          </w:tcPr>
          <w:p>
            <w:r>
              <w:t>2026-10-15T08:48:51.532461+00:00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p_b6e0bd3aa9a9_002 approved (hash befee7ae4681)</w:t>
            </w:r>
          </w:p>
        </w:tc>
        <w:tc>
          <w:tcPr>
            <w:tcW w:type="dxa" w:w="2160"/>
          </w:tcPr>
          <w:p>
            <w:r>
              <w:t>2026-10-15T08:48:51.547529+00:00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task.halted</w:t>
            </w:r>
          </w:p>
        </w:tc>
        <w:tc>
          <w:tcPr>
            <w:tcW w:type="dxa" w:w="2160"/>
          </w:tcPr>
          <w:p>
            <w:r>
              <w:t>task wall-clock budget exhausted</w:t>
            </w:r>
          </w:p>
        </w:tc>
        <w:tc>
          <w:tcPr>
            <w:tcW w:type="dxa" w:w="2160"/>
          </w:tcPr>
          <w:p>
            <w:r>
              <w:t>2026-10-15T08:51:51.532021+00:00</w:t>
            </w:r>
          </w:p>
        </w:tc>
      </w:tr>
    </w:tbl>
    <w:p/>
    <w:p>
      <w:pPr>
        <w:pStyle w:val="Heading1"/>
      </w:pPr>
      <w:r>
        <w:t>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feedback_id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reproduced</w:t>
            </w:r>
          </w:p>
        </w:tc>
      </w:tr>
      <w:tr>
        <w:tc>
          <w:tcPr>
            <w:tcW w:type="dxa" w:w="1728"/>
          </w:tcPr>
          <w:p>
            <w:r>
              <w:t>fb_b461e41637f4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best model: None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