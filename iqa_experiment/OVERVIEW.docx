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模型研发（ROM &lt; 60MB fp16）：输出 0-100 质量分与 blur/over_exp/under_exp/flare/white_balance 五类缺陷多标签；主指标 PLCC &gt;= 0.85，SRCC &gt;= 0.85，缺陷 Macro-F1 &gt;= 0.85，分档一致率 &gt;= 0.90，hardcase Macro-F1 &gt;= 0.85；参考 iqa_agent 冻结基准与 MobileCLIP2-S0 方案，逐轮迭代直至达标。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executing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>
              <w:t>m_score_moe_meta</w:t>
            </w:r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white_balance has no positives on the frozen eval split -&gt; not measurable here; pseudo-MOS (severity-quantised) used as score ground truth, not real MOS; no on-device latency measurement in this run (ROMM estimate only)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plan_id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parent_plan_id</w:t>
            </w:r>
          </w:p>
        </w:tc>
        <w:tc>
          <w:tcPr>
            <w:tcW w:type="dxa" w:w="1440"/>
          </w:tcPr>
          <w:p>
            <w:r>
              <w:t>content_hash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</w:tr>
      <w:tr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4913b81778e266e8e4eb2eecd4f03be5a43a71ec82901e2d0962c68c98e23e13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2026-10-09T07:02:08.113415+00:00</w:t>
            </w:r>
          </w:p>
        </w:tc>
      </w:tr>
      <w:tr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c62acc923640e7ab789139c08781fdee119718ca15d32ccd5a812359f17567ad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2026-10-09T07:07:23.088525+00:00</w:t>
            </w:r>
          </w:p>
        </w:tc>
      </w:tr>
      <w:tr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5d14fab9336b7faf5aef1f303a812c4a82b63b750db4e5adcbd5d535c5de33ba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2026-10-09T07:08:17.951822+00:00</w:t>
            </w:r>
          </w:p>
        </w:tc>
      </w:tr>
    </w:tbl>
    <w:p/>
    <w:p>
      <w:pPr>
        <w:pStyle w:val="Heading1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model_id</w:t>
            </w:r>
          </w:p>
        </w:tc>
        <w:tc>
          <w:tcPr>
            <w:tcW w:type="dxa" w:w="1440"/>
          </w:tcPr>
          <w:p>
            <w:r>
              <w:t>run_id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recommended</w:t>
            </w:r>
          </w:p>
        </w:tc>
        <w:tc>
          <w:tcPr>
            <w:tcW w:type="dxa" w:w="1440"/>
          </w:tcPr>
          <w:p>
            <w:r>
              <w:t>data_version</w:t>
            </w:r>
          </w:p>
        </w:tc>
        <w:tc>
          <w:tcPr>
            <w:tcW w:type="dxa" w:w="1440"/>
          </w:tcPr>
          <w:p>
            <w:r>
              <w:t>weights_ref</w:t>
            </w:r>
          </w:p>
        </w:tc>
      </w:tr>
      <w:tr>
        <w:tc>
          <w:tcPr>
            <w:tcW w:type="dxa" w:w="1440"/>
          </w:tcPr>
          <w:p>
            <w:r>
              <w:t>m_mobileclip2_v7_score</w:t>
            </w:r>
          </w:p>
        </w:tc>
        <w:tc>
          <w:tcPr>
            <w:tcW w:type="dxa" w:w="1440"/>
          </w:tcPr>
          <w:p>
            <w:r>
              <w:t>run_v1_mobileclip2_v7_score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runs/run_v1_mobileclip2_v7_score/pred_test.json</w:t>
            </w:r>
          </w:p>
        </w:tc>
      </w:tr>
      <w:tr>
        <w:tc>
          <w:tcPr>
            <w:tcW w:type="dxa" w:w="1440"/>
          </w:tcPr>
          <w:p>
            <w:r>
              <w:t>m_score_moe</w:t>
            </w:r>
          </w:p>
        </w:tc>
        <w:tc>
          <w:tcPr>
            <w:tcW w:type="dxa" w:w="1440"/>
          </w:tcPr>
          <w:p>
            <w:r>
              <w:t>run_v1_score_moe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runs/run_v1_score_moe/pred_test.json</w:t>
            </w:r>
          </w:p>
        </w:tc>
      </w:tr>
      <w:tr>
        <w:tc>
          <w:tcPr>
            <w:tcW w:type="dxa" w:w="1440"/>
          </w:tcPr>
          <w:p>
            <w:r>
              <w:t>m_score_moe_meta</w:t>
            </w:r>
          </w:p>
        </w:tc>
        <w:tc>
          <w:tcPr>
            <w:tcW w:type="dxa" w:w="1440"/>
          </w:tcPr>
          <w:p>
            <w:r>
              <w:t>run_v2_score_moe_meta</w:t>
            </w:r>
          </w:p>
        </w:tc>
        <w:tc>
          <w:tcPr>
            <w:tcW w:type="dxa" w:w="1440"/>
          </w:tcPr>
          <w:p>
            <w:r>
              <w:t>recommended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runs/run_v2_score_moe_meta/pred_test.json</w:t>
            </w:r>
          </w:p>
        </w:tc>
      </w:tr>
      <w:tr>
        <w:tc>
          <w:tcPr>
            <w:tcW w:type="dxa" w:w="1440"/>
          </w:tcPr>
          <w:p>
            <w:r>
              <w:t>m_score_ordinal_sft_synth</w:t>
            </w:r>
          </w:p>
        </w:tc>
        <w:tc>
          <w:tcPr>
            <w:tcW w:type="dxa" w:w="1440"/>
          </w:tcPr>
          <w:p>
            <w:r>
              <w:t>run_v3_score_ordinal_sft_synth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runs/run_v3_score_ordinal_sft_synth/pred_test.json</w:t>
            </w:r>
          </w:p>
        </w:tc>
      </w:tr>
    </w:tbl>
    <w:p/>
    <w:p>
      <w:pPr>
        <w:pStyle w:val="Heading1"/>
      </w:pPr>
      <w:r>
        <w:t>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eval_id</w:t>
            </w:r>
          </w:p>
        </w:tc>
        <w:tc>
          <w:tcPr>
            <w:tcW w:type="dxa" w:w="1234"/>
          </w:tcPr>
          <w:p>
            <w:r>
              <w:t>model_id</w:t>
            </w:r>
          </w:p>
        </w:tc>
        <w:tc>
          <w:tcPr>
            <w:tcW w:type="dxa" w:w="1234"/>
          </w:tcPr>
          <w:p>
            <w:r>
              <w:t>protocol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rmse_low_light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</w:tr>
      <w:tr>
        <w:tc>
          <w:tcPr>
            <w:tcW w:type="dxa" w:w="1234"/>
          </w:tcPr>
          <w:p>
            <w:r>
              <w:t>eval_run_v1_mobileclip2_v7_score</w:t>
            </w:r>
          </w:p>
        </w:tc>
        <w:tc>
          <w:tcPr>
            <w:tcW w:type="dxa" w:w="1234"/>
          </w:tcPr>
          <w:p>
            <w:r>
              <w:t>m_mobileclip2_v7_score</w:t>
            </w:r>
          </w:p>
        </w:tc>
        <w:tc>
          <w:tcPr>
            <w:tcW w:type="dxa" w:w="1234"/>
          </w:tcPr>
          <w:p>
            <w:r>
              <w:t>iqa_frozen_v1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eval_run_v1_score_moe</w:t>
            </w:r>
          </w:p>
        </w:tc>
        <w:tc>
          <w:tcPr>
            <w:tcW w:type="dxa" w:w="1234"/>
          </w:tcPr>
          <w:p>
            <w:r>
              <w:t>m_score_moe</w:t>
            </w:r>
          </w:p>
        </w:tc>
        <w:tc>
          <w:tcPr>
            <w:tcW w:type="dxa" w:w="1234"/>
          </w:tcPr>
          <w:p>
            <w:r>
              <w:t>iqa_frozen_v1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eval_run_v2_score_moe_meta</w:t>
            </w:r>
          </w:p>
        </w:tc>
        <w:tc>
          <w:tcPr>
            <w:tcW w:type="dxa" w:w="1234"/>
          </w:tcPr>
          <w:p>
            <w:r>
              <w:t>m_score_moe_meta</w:t>
            </w:r>
          </w:p>
        </w:tc>
        <w:tc>
          <w:tcPr>
            <w:tcW w:type="dxa" w:w="1234"/>
          </w:tcPr>
          <w:p>
            <w:r>
              <w:t>iqa_frozen_v2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eval_run_v3_score_ordinal_sft_synth</w:t>
            </w:r>
          </w:p>
        </w:tc>
        <w:tc>
          <w:tcPr>
            <w:tcW w:type="dxa" w:w="1234"/>
          </w:tcPr>
          <w:p>
            <w:r>
              <w:t>m_score_ordinal_sft_synth</w:t>
            </w:r>
          </w:p>
        </w:tc>
        <w:tc>
          <w:tcPr>
            <w:tcW w:type="dxa" w:w="1234"/>
          </w:tcPr>
          <w:p>
            <w:r>
              <w:t>iqa_frozen_v3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dataset iqa_dual_output:v1 built ({'dev': 410, 'eval': 610})</w:t>
            </w:r>
          </w:p>
        </w:tc>
        <w:tc>
          <w:tcPr>
            <w:tcW w:type="dxa" w:w="2160"/>
          </w:tcPr>
          <w:p>
            <w:r>
              <w:t>2026-10-09T07:02:09.221661+00:00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2 methods</w:t>
            </w:r>
          </w:p>
        </w:tc>
        <w:tc>
          <w:tcPr>
            <w:tcW w:type="dxa" w:w="2160"/>
          </w:tcPr>
          <w:p>
            <w:r>
              <w:t>2026-10-09T07:02:09.680423+00:00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2 experiment jobs for p001</w:t>
            </w:r>
          </w:p>
        </w:tc>
        <w:tc>
          <w:tcPr>
            <w:tcW w:type="dxa" w:w="2160"/>
          </w:tcPr>
          <w:p>
            <w:r>
              <w:t>2026-10-09T07:02:11.981704+00:00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2 runs (0 not succeeded)</w:t>
            </w:r>
          </w:p>
        </w:tc>
        <w:tc>
          <w:tcPr>
            <w:tcW w:type="dxa" w:w="2160"/>
          </w:tcPr>
          <w:p>
            <w:r>
              <w:t>2026-10-09T07:07:21.796164+00:00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m_mobileclip2_v7_score: plcc=0.4441 passed=False</w:t>
            </w:r>
          </w:p>
        </w:tc>
        <w:tc>
          <w:tcPr>
            <w:tcW w:type="dxa" w:w="2160"/>
          </w:tcPr>
          <w:p>
            <w:r>
              <w:t>2026-10-09T07:07:22.310292+00:00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m_score_moe: plcc=0.6525 passed=False</w:t>
            </w:r>
          </w:p>
        </w:tc>
        <w:tc>
          <w:tcPr>
            <w:tcW w:type="dxa" w:w="2160"/>
          </w:tcPr>
          <w:p>
            <w:r>
              <w:t>2026-10-09T07:07:22.714578+00:00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failures=5</w:t>
            </w:r>
          </w:p>
        </w:tc>
        <w:tc>
          <w:tcPr>
            <w:tcW w:type="dxa" w:w="2160"/>
          </w:tcPr>
          <w:p>
            <w:r>
              <w:t>2026-10-09T07:07:22.814416+00:00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2</w:t>
            </w:r>
          </w:p>
        </w:tc>
        <w:tc>
          <w:tcPr>
            <w:tcW w:type="dxa" w:w="2160"/>
          </w:tcPr>
          <w:p>
            <w:r>
              <w:t>2026-10-09T07:07:22.817316+00:00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iteration_boundary</w:t>
            </w:r>
          </w:p>
        </w:tc>
        <w:tc>
          <w:tcPr>
            <w:tcW w:type="dxa" w:w="2160"/>
          </w:tcPr>
          <w:p>
            <w:r>
              <w:t>2026-10-09T07:07:22.824613+00:00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control.continue</w:t>
            </w:r>
          </w:p>
        </w:tc>
        <w:tc>
          <w:tcPr>
            <w:tcW w:type="dxa" w:w="2160"/>
          </w:tcPr>
          <w:p>
            <w:r>
              <w:t>continuing from iteration boundary</w:t>
            </w:r>
          </w:p>
        </w:tc>
        <w:tc>
          <w:tcPr>
            <w:tcW w:type="dxa" w:w="2160"/>
          </w:tcPr>
          <w:p>
            <w:r>
              <w:t>2026-10-09T07:07:22.832212+00:00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2: 1 candidates</w:t>
            </w:r>
          </w:p>
        </w:tc>
        <w:tc>
          <w:tcPr>
            <w:tcW w:type="dxa" w:w="2160"/>
          </w:tcPr>
          <w:p>
            <w:r>
              <w:t>2026-10-09T07:07:22.877973+00:00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2: 1 candidates, status=completed</w:t>
            </w:r>
          </w:p>
        </w:tc>
        <w:tc>
          <w:tcPr>
            <w:tcW w:type="dxa" w:w="2160"/>
          </w:tcPr>
          <w:p>
            <w:r>
              <w:t>2026-10-09T07:07:23.044210+00:00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p002 (v2) proposed; hash=c62acc923640</w:t>
            </w:r>
          </w:p>
        </w:tc>
        <w:tc>
          <w:tcPr>
            <w:tcW w:type="dxa" w:w="2160"/>
          </w:tcPr>
          <w:p>
            <w:r>
              <w:t>2026-10-09T07:07:23.443534+00:00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approval_request</w:t>
            </w:r>
          </w:p>
        </w:tc>
        <w:tc>
          <w:tcPr>
            <w:tcW w:type="dxa" w:w="2160"/>
          </w:tcPr>
          <w:p>
            <w:r>
              <w:t>2026-10-09T07:07:23.451723+00:00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command.approval</w:t>
            </w:r>
          </w:p>
        </w:tc>
        <w:tc>
          <w:tcPr>
            <w:tcW w:type="dxa" w:w="2160"/>
          </w:tcPr>
          <w:p>
            <w:r>
              <w:t>approval accepted for p002</w:t>
            </w:r>
          </w:p>
        </w:tc>
        <w:tc>
          <w:tcPr>
            <w:tcW w:type="dxa" w:w="2160"/>
          </w:tcPr>
          <w:p>
            <w:r>
              <w:t>2026-10-09T07:07:23.455544+00:00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p002 approved (hash c62acc923640)</w:t>
            </w:r>
          </w:p>
        </w:tc>
        <w:tc>
          <w:tcPr>
            <w:tcW w:type="dxa" w:w="2160"/>
          </w:tcPr>
          <w:p>
            <w:r>
              <w:t>2026-10-09T07:07:23.463223+00:00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dataset iqa_dual_output:v2 built ({'dev': 410, 'eval': 610})</w:t>
            </w:r>
          </w:p>
        </w:tc>
        <w:tc>
          <w:tcPr>
            <w:tcW w:type="dxa" w:w="2160"/>
          </w:tcPr>
          <w:p>
            <w:r>
              <w:t>2026-10-09T07:07:24.359951+00:00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1 methods</w:t>
            </w:r>
          </w:p>
        </w:tc>
        <w:tc>
          <w:tcPr>
            <w:tcW w:type="dxa" w:w="2160"/>
          </w:tcPr>
          <w:p>
            <w:r>
              <w:t>2026-10-09T07:07:24.624585+00:00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1 experiment jobs for p002</w:t>
            </w:r>
          </w:p>
        </w:tc>
        <w:tc>
          <w:tcPr>
            <w:tcW w:type="dxa" w:w="2160"/>
          </w:tcPr>
          <w:p>
            <w:r>
              <w:t>2026-10-09T07:07:24.629974+00:00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3 runs (0 not succeeded)</w:t>
            </w:r>
          </w:p>
        </w:tc>
        <w:tc>
          <w:tcPr>
            <w:tcW w:type="dxa" w:w="2160"/>
          </w:tcPr>
          <w:p>
            <w:r>
              <w:t>2026-10-09T07:08:17.326001+00:00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m_score_moe_meta: plcc=0.6703 passed=False</w:t>
            </w:r>
          </w:p>
        </w:tc>
        <w:tc>
          <w:tcPr>
            <w:tcW w:type="dxa" w:w="2160"/>
          </w:tcPr>
          <w:p>
            <w:r>
              <w:t>2026-10-09T07:08:17.660216+00:00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failures=5</w:t>
            </w:r>
          </w:p>
        </w:tc>
        <w:tc>
          <w:tcPr>
            <w:tcW w:type="dxa" w:w="2160"/>
          </w:tcPr>
          <w:p>
            <w:r>
              <w:t>2026-10-09T07:08:17.735421+00:00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3</w:t>
            </w:r>
          </w:p>
        </w:tc>
        <w:tc>
          <w:tcPr>
            <w:tcW w:type="dxa" w:w="2160"/>
          </w:tcPr>
          <w:p>
            <w:r>
              <w:t>2026-10-09T07:08:17.738058+00:00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iteration_boundary</w:t>
            </w:r>
          </w:p>
        </w:tc>
        <w:tc>
          <w:tcPr>
            <w:tcW w:type="dxa" w:w="2160"/>
          </w:tcPr>
          <w:p>
            <w:r>
              <w:t>2026-10-09T07:08:17.744811+00:00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control.continue</w:t>
            </w:r>
          </w:p>
        </w:tc>
        <w:tc>
          <w:tcPr>
            <w:tcW w:type="dxa" w:w="2160"/>
          </w:tcPr>
          <w:p>
            <w:r>
              <w:t>continuing from iteration boundary</w:t>
            </w:r>
          </w:p>
        </w:tc>
        <w:tc>
          <w:tcPr>
            <w:tcW w:type="dxa" w:w="2160"/>
          </w:tcPr>
          <w:p>
            <w:r>
              <w:t>2026-10-09T07:08:17.748938+00:00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3: 1 candidates</w:t>
            </w:r>
          </w:p>
        </w:tc>
        <w:tc>
          <w:tcPr>
            <w:tcW w:type="dxa" w:w="2160"/>
          </w:tcPr>
          <w:p>
            <w:r>
              <w:t>2026-10-09T07:08:17.817561+00:00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3: 1 candidates, status=completed</w:t>
            </w:r>
          </w:p>
        </w:tc>
        <w:tc>
          <w:tcPr>
            <w:tcW w:type="dxa" w:w="2160"/>
          </w:tcPr>
          <w:p>
            <w:r>
              <w:t>2026-10-09T07:08:17.932266+00:00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p003 (v3) proposed; hash=5d14fab9336b</w:t>
            </w:r>
          </w:p>
        </w:tc>
        <w:tc>
          <w:tcPr>
            <w:tcW w:type="dxa" w:w="2160"/>
          </w:tcPr>
          <w:p>
            <w:r>
              <w:t>2026-10-09T07:08:18.338327+00:00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approval_request</w:t>
            </w:r>
          </w:p>
        </w:tc>
        <w:tc>
          <w:tcPr>
            <w:tcW w:type="dxa" w:w="2160"/>
          </w:tcPr>
          <w:p>
            <w:r>
              <w:t>2026-10-09T07:08:18.346722+00:00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command.approval</w:t>
            </w:r>
          </w:p>
        </w:tc>
        <w:tc>
          <w:tcPr>
            <w:tcW w:type="dxa" w:w="2160"/>
          </w:tcPr>
          <w:p>
            <w:r>
              <w:t>approval accepted for p003</w:t>
            </w:r>
          </w:p>
        </w:tc>
        <w:tc>
          <w:tcPr>
            <w:tcW w:type="dxa" w:w="2160"/>
          </w:tcPr>
          <w:p>
            <w:r>
              <w:t>2026-10-09T07:08:18.350764+00:00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p003 approved (hash 5d14fab9336b)</w:t>
            </w:r>
          </w:p>
        </w:tc>
        <w:tc>
          <w:tcPr>
            <w:tcW w:type="dxa" w:w="2160"/>
          </w:tcPr>
          <w:p>
            <w:r>
              <w:t>2026-10-09T07:08:18.355850+00:00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dataset iqa_dual_output:v3 built ({'dev': 410, 'eval': 610})</w:t>
            </w:r>
          </w:p>
        </w:tc>
        <w:tc>
          <w:tcPr>
            <w:tcW w:type="dxa" w:w="2160"/>
          </w:tcPr>
          <w:p>
            <w:r>
              <w:t>2026-10-09T07:08:19.124340+00:00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1 methods</w:t>
            </w:r>
          </w:p>
        </w:tc>
        <w:tc>
          <w:tcPr>
            <w:tcW w:type="dxa" w:w="2160"/>
          </w:tcPr>
          <w:p>
            <w:r>
              <w:t>2026-10-09T07:08:19.347057+00:00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1 experiment jobs for p003</w:t>
            </w:r>
          </w:p>
        </w:tc>
        <w:tc>
          <w:tcPr>
            <w:tcW w:type="dxa" w:w="2160"/>
          </w:tcPr>
          <w:p>
            <w:r>
              <w:t>2026-10-09T07:08:19.352264+00:00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4 runs (0 not succeeded)</w:t>
            </w:r>
          </w:p>
        </w:tc>
        <w:tc>
          <w:tcPr>
            <w:tcW w:type="dxa" w:w="2160"/>
          </w:tcPr>
          <w:p>
            <w:r>
              <w:t>2026-10-09T07:08:58.925753+00:00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m_score_ordinal_sft_synth: plcc=0.6089 passed=False</w:t>
            </w:r>
          </w:p>
        </w:tc>
        <w:tc>
          <w:tcPr>
            <w:tcW w:type="dxa" w:w="2160"/>
          </w:tcPr>
          <w:p>
            <w:r>
              <w:t>2026-10-09T07:08:59.349692+00:00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failures=5</w:t>
            </w:r>
          </w:p>
        </w:tc>
        <w:tc>
          <w:tcPr>
            <w:tcW w:type="dxa" w:w="2160"/>
          </w:tcPr>
          <w:p>
            <w:r>
              <w:t>2026-10-09T07:08:59.437306+00:00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4</w:t>
            </w:r>
          </w:p>
        </w:tc>
        <w:tc>
          <w:tcPr>
            <w:tcW w:type="dxa" w:w="2160"/>
          </w:tcPr>
          <w:p>
            <w:r>
              <w:t>2026-10-09T07:08:59.440113+00:00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iteration_boundary</w:t>
            </w:r>
          </w:p>
        </w:tc>
        <w:tc>
          <w:tcPr>
            <w:tcW w:type="dxa" w:w="2160"/>
          </w:tcPr>
          <w:p>
            <w:r>
              <w:t>2026-10-09T07:08:59.447230+00:00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control.continue</w:t>
            </w:r>
          </w:p>
        </w:tc>
        <w:tc>
          <w:tcPr>
            <w:tcW w:type="dxa" w:w="2160"/>
          </w:tcPr>
          <w:p>
            <w:r>
              <w:t>continuing from iteration boundary (stop)</w:t>
            </w:r>
          </w:p>
        </w:tc>
        <w:tc>
          <w:tcPr>
            <w:tcW w:type="dxa" w:w="2160"/>
          </w:tcPr>
          <w:p>
            <w:r>
              <w:t>2026-10-09T07:08:59.451614+00:00</w:t>
            </w:r>
          </w:p>
        </w:tc>
      </w:tr>
    </w:tbl>
    <w:p/>
    <w:p>
      <w:pPr>
        <w:pStyle w:val="Heading1"/>
      </w:pPr>
      <w:r>
        <w:t>Feedback</w:t>
      </w:r>
    </w:p>
    <w:p>
      <w:r>
        <w:t>(no records)</w:t>
      </w:r>
    </w:p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